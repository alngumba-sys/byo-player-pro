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4D8F"/>
          <w:sz w:val="48"/>
        </w:rPr>
        <w:t>BYO Player Pro</w:t>
      </w:r>
    </w:p>
    <w:p>
      <w:r>
        <w:rPr>
          <w:i/>
          <w:sz w:val="24"/>
        </w:rPr>
        <w:t>Google Play Store — Build &amp; Submission Guide (Android TV / Google TV)</w:t>
      </w:r>
    </w:p>
    <w:p/>
    <w:p>
      <w:r>
        <w:rPr>
          <w:b w:val="0"/>
        </w:rPr>
        <w:t>This guide takes the Android TV project you were given and walks it all the way to a published Google Play listing. You do the build in Android Studio on your Mac (the signed app bundle must be built on your own machine), then submit through the Play Console in your browser.</w:t>
      </w:r>
    </w:p>
    <w:p/>
    <w:p>
      <w:r>
        <w:rPr>
          <w:b/>
          <w:color w:val="1A4D8F"/>
          <w:sz w:val="32"/>
        </w:rPr>
        <w:t>1. What's in the project</w:t>
      </w:r>
    </w:p>
    <w:p>
      <w:r>
        <w:rPr>
          <w:b w:val="0"/>
        </w:rPr>
        <w:t>The folder byo-android-tv is a complete Android TV app. It wraps your existing BYO Player Pro HTML app in a native WebView, so it behaves on Google TV exactly like the TV build — it bypasses browser CORS and can load M3U, Xtream, Emby and Jellyfin sources directly.</w:t>
      </w:r>
    </w:p>
    <w:p>
      <w:pPr>
        <w:pStyle w:val="ListBullet"/>
      </w:pPr>
      <w:r>
        <w:t>Package name (application ID): com.wexlot.byoplayerpro</w:t>
      </w:r>
    </w:p>
    <w:p>
      <w:pPr>
        <w:pStyle w:val="ListBullet"/>
      </w:pPr>
      <w:r>
        <w:t>The whole v95 app is bundled inside at app/src/main/assets/index.html — no internet needed to load the UI.</w:t>
      </w:r>
    </w:p>
    <w:p>
      <w:pPr>
        <w:pStyle w:val="ListBullet"/>
      </w:pPr>
      <w:r>
        <w:t>It registers as a Google TV / Android TV app (LEANBACK launcher) and also runs on phones/tablets if you ever widen distribution.</w:t>
      </w:r>
    </w:p>
    <w:p>
      <w:pPr>
        <w:pStyle w:val="ListBullet"/>
      </w:pPr>
      <w:r>
        <w:t>A TV banner (the box art Google TV shows on the home row), launcher icons, and store graphics are all included.</w:t>
      </w:r>
    </w:p>
    <w:p/>
    <w:p>
      <w:r>
        <w:rPr>
          <w:b/>
          <w:color w:val="1A4D8F"/>
          <w:sz w:val="32"/>
        </w:rPr>
        <w:t>2. Before you start — accounts &amp; tools</w:t>
      </w:r>
    </w:p>
    <w:p>
      <w:r>
        <w:rPr>
          <w:b/>
          <w:color w:val="1A4D8F"/>
          <w:sz w:val="25"/>
        </w:rPr>
        <w:t>A. Google Play developer account</w:t>
      </w:r>
    </w:p>
    <w:p>
      <w:pPr>
        <w:pStyle w:val="ListNumber"/>
      </w:pPr>
      <w:r>
        <w:t>Go to play.google.com/console and sign up as a developer.</w:t>
      </w:r>
    </w:p>
    <w:p>
      <w:pPr>
        <w:pStyle w:val="ListNumber"/>
      </w:pPr>
      <w:r>
        <w:t>There is a one-time USD 25 registration fee (Google charges this once, not per app).</w:t>
      </w:r>
    </w:p>
    <w:p>
      <w:pPr>
        <w:pStyle w:val="ListNumber"/>
      </w:pPr>
      <w:r>
        <w:t>Register as an Organization using Wexlot Limited if you want the developer name to show as the company; otherwise a personal account works too. Organization verification can take a couple of days, so start this early.</w:t>
      </w:r>
    </w:p>
    <w:p/>
    <w:p>
      <w:r>
        <w:rPr>
          <w:b/>
          <w:color w:val="1A4D8F"/>
          <w:sz w:val="25"/>
        </w:rPr>
        <w:t>B. Android Studio (free)</w:t>
      </w:r>
    </w:p>
    <w:p>
      <w:pPr>
        <w:pStyle w:val="ListNumber"/>
      </w:pPr>
      <w:r>
        <w:t>Download Android Studio from developer.android.com/studio and install it.</w:t>
      </w:r>
    </w:p>
    <w:p>
      <w:pPr>
        <w:pStyle w:val="ListNumber"/>
      </w:pPr>
      <w:r>
        <w:t>On first launch it will download the Android SDK automatically — let it finish.</w:t>
      </w:r>
    </w:p>
    <w:p>
      <w:r>
        <w:rPr>
          <w:b/>
          <w:color w:val="555555"/>
        </w:rPr>
        <w:t xml:space="preserve">Note: </w:t>
      </w:r>
      <w:r>
        <w:rPr>
          <w:i/>
          <w:color w:val="555555"/>
        </w:rPr>
        <w:t>Android Studio bundles the correct Java (JDK 17) and Gradle, so you do NOT need to set JAVA_HOME or install anything else. This is separate from the Tizen/Java setup on your Mac — it won't interfere with it.</w:t>
      </w:r>
    </w:p>
    <w:p/>
    <w:p>
      <w:r>
        <w:rPr>
          <w:b/>
          <w:color w:val="1A4D8F"/>
          <w:sz w:val="32"/>
        </w:rPr>
        <w:t>3. Open the project and build the signed bundle</w:t>
      </w:r>
    </w:p>
    <w:p>
      <w:r>
        <w:rPr>
          <w:b/>
          <w:color w:val="1A4D8F"/>
          <w:sz w:val="25"/>
        </w:rPr>
        <w:t>Step 1 — Open it</w:t>
      </w:r>
    </w:p>
    <w:p>
      <w:pPr>
        <w:pStyle w:val="ListNumber"/>
      </w:pPr>
      <w:r>
        <w:t>Unzip byo-android-tv.zip somewhere easy, e.g. your Desktop.</w:t>
      </w:r>
    </w:p>
    <w:p>
      <w:pPr>
        <w:pStyle w:val="ListNumber"/>
      </w:pPr>
      <w:r>
        <w:t>In Android Studio choose File &gt; Open and select the byo-android-tv folder.</w:t>
      </w:r>
    </w:p>
    <w:p>
      <w:pPr>
        <w:pStyle w:val="ListNumber"/>
      </w:pPr>
      <w:r>
        <w:t>Android Studio will say "Gradle sync" and download what it needs. The first sync takes a few minutes. If it asks to upgrade the Android Gradle Plugin, you can click "Don't remind me" — the project is already set up.</w:t>
      </w:r>
    </w:p>
    <w:p/>
    <w:p>
      <w:r>
        <w:rPr>
          <w:b/>
          <w:color w:val="1A4D8F"/>
          <w:sz w:val="25"/>
        </w:rPr>
        <w:t>Step 2 — Create an upload key (first time only)</w:t>
      </w:r>
    </w:p>
    <w:p>
      <w:r>
        <w:rPr>
          <w:b w:val="0"/>
        </w:rPr>
        <w:t>Google signs apps with a key. You create an "upload key" once and reuse it for every future update. Keep it safe — if you lose it you can't update the app later.</w:t>
      </w:r>
    </w:p>
    <w:p>
      <w:pPr>
        <w:pStyle w:val="ListNumber"/>
      </w:pPr>
      <w:r>
        <w:t>Menu: Build &gt; Generate Signed App Bundle / APK.</w:t>
      </w:r>
    </w:p>
    <w:p>
      <w:pPr>
        <w:pStyle w:val="ListNumber"/>
      </w:pPr>
      <w:r>
        <w:t>Choose "Android App Bundle" and click Next.</w:t>
      </w:r>
    </w:p>
    <w:p>
      <w:pPr>
        <w:pStyle w:val="ListNumber"/>
      </w:pPr>
      <w:r>
        <w:t>Under Key store path click "Create new…".</w:t>
      </w:r>
    </w:p>
    <w:p>
      <w:pPr>
        <w:pStyle w:val="ListNumber"/>
      </w:pPr>
      <w:r>
        <w:t>Pick a location OUTSIDE the project folder (e.g. ~/Keystores/byo-upload.jks), set a key store password, a key alias (e.g. byo-upload) and a key password. Fill in your name / Wexlot Limited for the certificate. Validity: leave the default (25+ years).</w:t>
      </w:r>
    </w:p>
    <w:p>
      <w:pPr>
        <w:pStyle w:val="ListNumber"/>
      </w:pPr>
      <w:r>
        <w:t>Click OK, then Next.</w:t>
      </w:r>
    </w:p>
    <w:p>
      <w:pPr>
        <w:pStyle w:val="ListNumber"/>
      </w:pPr>
      <w:r>
        <w:t>Choose the "release" build variant, tick both signature versions if offered, and click Create / Finish.</w:t>
      </w:r>
    </w:p>
    <w:p>
      <w:r>
        <w:rPr>
          <w:b/>
        </w:rPr>
        <w:t>Record the keystore file, both passwords and the alias somewhere secure (a password manager). You'll need them for every update.</w:t>
      </w:r>
    </w:p>
    <w:p/>
    <w:p>
      <w:r>
        <w:rPr>
          <w:b/>
          <w:color w:val="1A4D8F"/>
          <w:sz w:val="25"/>
        </w:rPr>
        <w:t>Step 3 — Find the .aab file</w:t>
      </w:r>
    </w:p>
    <w:p>
      <w:r>
        <w:rPr>
          <w:b w:val="0"/>
        </w:rPr>
        <w:t>When the build finishes, Android Studio shows a "locate" link. The file is at:</w:t>
      </w:r>
    </w:p>
    <w:p>
      <w:r>
        <w:rPr>
          <w:rFonts w:ascii="Consolas" w:hAnsi="Consolas"/>
          <w:sz w:val="20"/>
        </w:rPr>
        <w:t>byo-android-tv/app/release/app-release.aab</w:t>
      </w:r>
    </w:p>
    <w:p>
      <w:r>
        <w:rPr>
          <w:b w:val="0"/>
        </w:rPr>
        <w:t>That .aab (Android App Bundle) is what you upload to Google Play.</w:t>
      </w:r>
    </w:p>
    <w:p>
      <w:r>
        <w:rPr>
          <w:b/>
          <w:color w:val="555555"/>
        </w:rPr>
        <w:t xml:space="preserve">Note: </w:t>
      </w:r>
      <w:r>
        <w:rPr>
          <w:i/>
          <w:color w:val="555555"/>
        </w:rPr>
        <w:t>If you ever just want to test on a real Google TV / Android TV device over USB first, use Build &gt; Build Bundle(s) / APK(s) &gt; Build APK(s) and sideload the APK with adb. This is optional — not needed for store submission.</w:t>
      </w:r>
    </w:p>
    <w:p/>
    <w:p>
      <w:r>
        <w:rPr>
          <w:b/>
          <w:color w:val="1A4D8F"/>
          <w:sz w:val="32"/>
        </w:rPr>
        <w:t>4. Create the app in Google Play Console</w:t>
      </w:r>
    </w:p>
    <w:p>
      <w:pPr>
        <w:pStyle w:val="ListNumber"/>
      </w:pPr>
      <w:r>
        <w:t>At play.google.com/console click "Create app".</w:t>
      </w:r>
    </w:p>
    <w:p>
      <w:pPr>
        <w:pStyle w:val="ListNumber"/>
      </w:pPr>
      <w:r>
        <w:t>App name: BYO Player Pro</w:t>
      </w:r>
    </w:p>
    <w:p>
      <w:pPr>
        <w:pStyle w:val="ListNumber"/>
      </w:pPr>
      <w:r>
        <w:t>Default language: English (United States) or your choice.</w:t>
      </w:r>
    </w:p>
    <w:p>
      <w:pPr>
        <w:pStyle w:val="ListNumber"/>
      </w:pPr>
      <w:r>
        <w:t>App or game: App.  Free or paid: Free.</w:t>
      </w:r>
    </w:p>
    <w:p>
      <w:pPr>
        <w:pStyle w:val="ListNumber"/>
      </w:pPr>
      <w:r>
        <w:t>Tick the declarations (Developer Program Policies, US export laws) and click Create app.</w:t>
      </w:r>
    </w:p>
    <w:p/>
    <w:p>
      <w:r>
        <w:rPr>
          <w:b/>
          <w:color w:val="1A4D8F"/>
          <w:sz w:val="32"/>
        </w:rPr>
        <w:t>5. Tell Google it's a TV app</w:t>
      </w:r>
    </w:p>
    <w:p>
      <w:r>
        <w:rPr>
          <w:b w:val="0"/>
        </w:rPr>
        <w:t>This is the step that makes it appear in the Google TV / Android TV store rather than only on phones.</w:t>
      </w:r>
    </w:p>
    <w:p>
      <w:pPr>
        <w:pStyle w:val="ListNumber"/>
      </w:pPr>
      <w:r>
        <w:t>In the left menu open: Grow &gt; Store presence &gt; Store listing (you'll fill this in step 6).</w:t>
      </w:r>
    </w:p>
    <w:p>
      <w:pPr>
        <w:pStyle w:val="ListNumber"/>
      </w:pPr>
      <w:r>
        <w:t>Then go to: Release &gt; Setup &gt; Advanced settings &gt; Form factors (wording can vary by console version — look for "Form factors" or "Android TV").</w:t>
      </w:r>
    </w:p>
    <w:p>
      <w:pPr>
        <w:pStyle w:val="ListNumber"/>
      </w:pPr>
      <w:r>
        <w:t>Add the Android TV form factor and opt the app in. Google will later check that your build declares the leanback launcher (it does) and run a TV review.</w:t>
      </w:r>
    </w:p>
    <w:p>
      <w:r>
        <w:rPr>
          <w:b/>
          <w:color w:val="555555"/>
        </w:rPr>
        <w:t xml:space="preserve">Note: </w:t>
      </w:r>
      <w:r>
        <w:rPr>
          <w:i/>
          <w:color w:val="555555"/>
        </w:rPr>
        <w:t>Google reviews TV apps against the TV quality guidelines (D-pad navigation, a banner, no reliance on touch). Your app is remote-navigable and ships a banner, so it meets the basics. If the TV opt-in isn't visible yet, you can still submit to phones first and add TV after the first release is created — the same bundle works for both.</w:t>
      </w:r>
    </w:p>
    <w:p/>
    <w:p>
      <w:r>
        <w:rPr>
          <w:b/>
          <w:color w:val="1A4D8F"/>
          <w:sz w:val="32"/>
        </w:rPr>
        <w:t>6. Fill in the store listing</w:t>
      </w:r>
    </w:p>
    <w:p>
      <w:r>
        <w:rPr>
          <w:b w:val="0"/>
        </w:rPr>
        <w:t>Left menu: Grow &gt; Store presence &gt; Main store listing. Use the text below (edit to taste). All the graphics are in the play-assets folder.</w:t>
      </w:r>
    </w:p>
    <w:p/>
    <w:p>
      <w:r>
        <w:rPr>
          <w:b/>
          <w:color w:val="1A4D8F"/>
          <w:sz w:val="25"/>
        </w:rPr>
        <w:t>App details</w:t>
      </w:r>
    </w:p>
    <w:p>
      <w:r>
        <w:rPr>
          <w:b/>
        </w:rPr>
        <w:t>App name:</w:t>
      </w:r>
    </w:p>
    <w:p>
      <w:r>
        <w:rPr>
          <w:b w:val="0"/>
        </w:rPr>
        <w:t>BYO Player Pro</w:t>
      </w:r>
    </w:p>
    <w:p>
      <w:r>
        <w:rPr>
          <w:b/>
        </w:rPr>
        <w:t>Short description (max 80 chars):</w:t>
      </w:r>
    </w:p>
    <w:p>
      <w:r>
        <w:rPr>
          <w:b w:val="0"/>
        </w:rPr>
        <w:t>Bring your own playlist. A clean IPTV player for your M3U, Xtream &amp; Emby sources.</w:t>
      </w:r>
    </w:p>
    <w:p>
      <w:r>
        <w:rPr>
          <w:b/>
        </w:rPr>
        <w:t>Full description:</w:t>
      </w:r>
    </w:p>
    <w:p>
      <w:r>
        <w:rPr>
          <w:b w:val="0"/>
        </w:rPr>
        <w:t>BYO Player Pro is a "bring your own playlist" media player for your TV. You supply your own source — an M3U playlist, an Xtream Codes account, or an Emby / Jellyfin server — and BYO Player Pro presents it in a clean, remote-friendly interface with Live TV, Movies, Series and Continue-watching.</w:t>
      </w:r>
    </w:p>
    <w:p>
      <w:r>
        <w:rPr>
          <w:b w:val="0"/>
        </w:rPr>
        <w:t>BYO Player Pro hosts no content of its own. It is a neutral player, like a web browser or a media player app: everything you see comes from the playlist or server you connect. Your source settings are stored only on your device.</w:t>
      </w:r>
    </w:p>
    <w:p>
      <w:r>
        <w:rPr>
          <w:b w:val="0"/>
        </w:rPr>
        <w:t>Features:</w:t>
      </w:r>
    </w:p>
    <w:p>
      <w:pPr>
        <w:pStyle w:val="ListBullet"/>
      </w:pPr>
      <w:r>
        <w:t>Live TV with channel search, genre filters and a what's-on-now view</w:t>
      </w:r>
    </w:p>
    <w:p>
      <w:pPr>
        <w:pStyle w:val="ListBullet"/>
      </w:pPr>
      <w:r>
        <w:t>Movies and Series with posters, plots, genres and ratings</w:t>
      </w:r>
    </w:p>
    <w:p>
      <w:pPr>
        <w:pStyle w:val="ListBullet"/>
      </w:pPr>
      <w:r>
        <w:t>Continue-watching so you pick up where you left off</w:t>
      </w:r>
    </w:p>
    <w:p>
      <w:pPr>
        <w:pStyle w:val="ListBullet"/>
      </w:pPr>
      <w:r>
        <w:t>Works with M3U playlists, Xtream Codes, Emby and Jellyfin</w:t>
      </w:r>
    </w:p>
    <w:p>
      <w:pPr>
        <w:pStyle w:val="ListBullet"/>
      </w:pPr>
      <w:r>
        <w:t>HLS and MPEG-DASH streaming, H.264/H.265 video, AAC/AC3 audio, subtitles</w:t>
      </w:r>
    </w:p>
    <w:p>
      <w:pPr>
        <w:pStyle w:val="ListBullet"/>
      </w:pPr>
      <w:r>
        <w:t>Full TV-remote navigation with an on-screen keyboard</w:t>
      </w:r>
    </w:p>
    <w:p/>
    <w:p>
      <w:r>
        <w:rPr>
          <w:b/>
          <w:color w:val="1A4D8F"/>
          <w:sz w:val="25"/>
        </w:rPr>
        <w:t>Graphics (all provided in play-assets)</w:t>
      </w:r>
    </w:p>
    <w:p>
      <w:pPr>
        <w:pStyle w:val="ListBullet"/>
      </w:pPr>
      <w:r>
        <w:t>App icon: play-icon-512x512.png (512x512)</w:t>
      </w:r>
    </w:p>
    <w:p>
      <w:pPr>
        <w:pStyle w:val="ListBullet"/>
      </w:pPr>
      <w:r>
        <w:t>Feature graphic: feature-graphic-1024x500.png (1024x500)</w:t>
      </w:r>
    </w:p>
    <w:p>
      <w:pPr>
        <w:pStyle w:val="ListBullet"/>
      </w:pPr>
      <w:r>
        <w:t>TV banner: use app/src/main/res/drawable/tv_banner.png if asked for a 1280x720 TV banner — or re-export at that size; the in-app 320x180 banner is already inside the build</w:t>
      </w:r>
    </w:p>
    <w:p>
      <w:pPr>
        <w:pStyle w:val="ListBullet"/>
      </w:pPr>
      <w:r>
        <w:t>TV screenshots: tv-screenshot-1-movies.jpg … tv-screenshot-5-series.jpg (1920x1080). Upload these under the "Android TV" screenshots section — you need at least 1, up to 8.</w:t>
      </w:r>
    </w:p>
    <w:p>
      <w:r>
        <w:rPr>
          <w:b/>
          <w:color w:val="555555"/>
        </w:rPr>
        <w:t xml:space="preserve">Note: </w:t>
      </w:r>
      <w:r>
        <w:rPr>
          <w:i/>
          <w:color w:val="555555"/>
        </w:rPr>
        <w:t>Google requires at least two phone screenshots too, even for a TV app. You can upload the same 1920x1080 images there, or take phone screenshots later. If it blocks you, the TV screenshots usually satisfy the TV track.</w:t>
      </w:r>
    </w:p>
    <w:p/>
    <w:p>
      <w:r>
        <w:rPr>
          <w:b/>
          <w:color w:val="1A4D8F"/>
          <w:sz w:val="32"/>
        </w:rPr>
        <w:t>7. Policy &amp; content forms (left menu: Policy &gt; App content)</w:t>
      </w:r>
    </w:p>
    <w:p>
      <w:r>
        <w:rPr>
          <w:b w:val="0"/>
        </w:rPr>
        <w:t>Google makes you answer a set of declarations before you can publish. For BYO Player Pro:</w:t>
      </w:r>
    </w:p>
    <w:p>
      <w:r>
        <w:rPr>
          <w:b/>
          <w:color w:val="1A4D8F"/>
          <w:sz w:val="25"/>
        </w:rPr>
        <w:t>Privacy policy</w:t>
      </w:r>
    </w:p>
    <w:p>
      <w:r>
        <w:rPr>
          <w:b w:val="0"/>
        </w:rPr>
        <w:t>You must provide a privacy policy URL. A simple one that states the app collects no personal data and stores source settings only on the device is enough. If you don't have one hosted yet, you can put it on your Wexlot site or a free page, then paste the URL here.</w:t>
      </w:r>
    </w:p>
    <w:p>
      <w:r>
        <w:rPr>
          <w:b/>
          <w:color w:val="1A4D8F"/>
          <w:sz w:val="25"/>
        </w:rPr>
        <w:t>Data safety</w:t>
      </w:r>
    </w:p>
    <w:p>
      <w:pPr>
        <w:pStyle w:val="ListBullet"/>
      </w:pPr>
      <w:r>
        <w:t>Does your app collect or share user data? You can answer No — the app stores playlist URLs / credentials only locally on the device and sends nothing to you.</w:t>
      </w:r>
    </w:p>
    <w:p>
      <w:pPr>
        <w:pStyle w:val="ListBullet"/>
      </w:pPr>
      <w:r>
        <w:t>Mention that data is stored on-device only; this is not "collection" in Google's sense.</w:t>
      </w:r>
    </w:p>
    <w:p>
      <w:r>
        <w:rPr>
          <w:b/>
          <w:color w:val="1A4D8F"/>
          <w:sz w:val="25"/>
        </w:rPr>
        <w:t>Content rating</w:t>
      </w:r>
    </w:p>
    <w:p>
      <w:pPr>
        <w:pStyle w:val="ListNumber"/>
      </w:pPr>
      <w:r>
        <w:t>Fill in the questionnaire. BYO Player Pro is a media player with no content of its own, so answer the questions about violence/sexual content as "No" (the app itself contains none).</w:t>
      </w:r>
    </w:p>
    <w:p>
      <w:pPr>
        <w:pStyle w:val="ListNumber"/>
      </w:pPr>
      <w:r>
        <w:t>You'll get a rating (typically Everyone / PEGI 3). This is required to publish.</w:t>
      </w:r>
    </w:p>
    <w:p>
      <w:r>
        <w:rPr>
          <w:b/>
          <w:color w:val="1A4D8F"/>
          <w:sz w:val="25"/>
        </w:rPr>
        <w:t>Target audience</w:t>
      </w:r>
    </w:p>
    <w:p>
      <w:pPr>
        <w:pStyle w:val="ListBullet"/>
      </w:pPr>
      <w:r>
        <w:t>Target age: choose an adult audience (18+ or 13+) — it's a general media tool, not aimed at children. Avoid selecting a children's audience, which triggers extra Families policy requirements.</w:t>
      </w:r>
    </w:p>
    <w:p>
      <w:r>
        <w:rPr>
          <w:b/>
          <w:color w:val="1A4D8F"/>
          <w:sz w:val="25"/>
        </w:rPr>
        <w:t>Ads</w:t>
      </w:r>
    </w:p>
    <w:p>
      <w:pPr>
        <w:pStyle w:val="ListBullet"/>
      </w:pPr>
      <w:r>
        <w:t>Does your app contain ads? No.</w:t>
      </w:r>
    </w:p>
    <w:p>
      <w:r>
        <w:rPr>
          <w:b/>
          <w:color w:val="1A4D8F"/>
          <w:sz w:val="25"/>
        </w:rPr>
        <w:t>App access</w:t>
      </w:r>
    </w:p>
    <w:p>
      <w:r>
        <w:rPr>
          <w:b w:val="0"/>
        </w:rPr>
        <w:t>Google's reviewers will ask how to test the app. Because there's no login, tell them it works immediately and they can load sample content:</w:t>
      </w:r>
    </w:p>
    <w:p>
      <w:pPr>
        <w:pStyle w:val="ListBullet"/>
      </w:pPr>
      <w:r>
        <w:t>In the "App access" form choose "All functionality is available without special access" — OR add the instruction below if it asks for test steps.</w:t>
      </w:r>
    </w:p>
    <w:p>
      <w:r>
        <w:rPr>
          <w:rFonts w:ascii="Consolas" w:hAnsi="Consolas"/>
          <w:sz w:val="20"/>
        </w:rPr>
        <w:t>No account needed. On first launch, pick a language and Continue, select the default profile, open Settings (gear icon), and choose "Load demo data" to populate Home, Live, Movies and Series with sample content.</w:t>
      </w:r>
    </w:p>
    <w:p/>
    <w:p>
      <w:r>
        <w:rPr>
          <w:b/>
          <w:color w:val="1A4D8F"/>
          <w:sz w:val="32"/>
        </w:rPr>
        <w:t>8. Upload the bundle and release</w:t>
      </w:r>
    </w:p>
    <w:p>
      <w:r>
        <w:rPr>
          <w:b w:val="0"/>
        </w:rPr>
        <w:t>Start with a Closed test (the Google equivalent of the Samsung closed beta) so only you / invited testers see it first, then promote to Production when you're happy.</w:t>
      </w:r>
    </w:p>
    <w:p>
      <w:r>
        <w:rPr>
          <w:b/>
          <w:color w:val="1A4D8F"/>
          <w:sz w:val="25"/>
        </w:rPr>
        <w:t>Closed test (recommended first)</w:t>
      </w:r>
    </w:p>
    <w:p>
      <w:pPr>
        <w:pStyle w:val="ListNumber"/>
      </w:pPr>
      <w:r>
        <w:t>Left menu: Test and release &gt; Testing &gt; Closed testing. Create a track (e.g. "Alpha").</w:t>
      </w:r>
    </w:p>
    <w:p>
      <w:pPr>
        <w:pStyle w:val="ListNumber"/>
      </w:pPr>
      <w:r>
        <w:t>On the Testers tab, create an email list and add your own Google account (and any testers). Save.</w:t>
      </w:r>
    </w:p>
    <w:p>
      <w:pPr>
        <w:pStyle w:val="ListNumber"/>
      </w:pPr>
      <w:r>
        <w:t>Create a new release, upload app-release.aab, add a short release note (e.g. "First build"), and roll it out.</w:t>
      </w:r>
    </w:p>
    <w:p>
      <w:pPr>
        <w:pStyle w:val="ListNumber"/>
      </w:pPr>
      <w:r>
        <w:t>Google processes the bundle (a few minutes to a few hours). Then copy the opt-in link from the Testers tab, open it in a browser signed in with a tester account, and accept. The app then appears on that account's Google TV / Play store within a short while.</w:t>
      </w:r>
    </w:p>
    <w:p>
      <w:r>
        <w:rPr>
          <w:b/>
          <w:color w:val="555555"/>
        </w:rPr>
        <w:t xml:space="preserve">Note: </w:t>
      </w:r>
      <w:r>
        <w:rPr>
          <w:i/>
          <w:color w:val="555555"/>
        </w:rPr>
        <w:t>First-ever submissions now go through a review that can take from a few hours up to a few days. New personal developer accounts may also need a period of closed testing before Production is unlocked — closed testing first is the smooth path either way.</w:t>
      </w:r>
    </w:p>
    <w:p>
      <w:r>
        <w:rPr>
          <w:b/>
          <w:color w:val="1A4D8F"/>
          <w:sz w:val="25"/>
        </w:rPr>
        <w:t>Promote to Production</w:t>
      </w:r>
    </w:p>
    <w:p>
      <w:pPr>
        <w:pStyle w:val="ListNumber"/>
      </w:pPr>
      <w:r>
        <w:t>When you're happy, go to Test and release &gt; Production, create a release, and either upload the same bundle or promote the tested one.</w:t>
      </w:r>
    </w:p>
    <w:p>
      <w:pPr>
        <w:pStyle w:val="ListNumber"/>
      </w:pPr>
      <w:r>
        <w:t>Choose countries/regions, review the summary, and submit for review.</w:t>
      </w:r>
    </w:p>
    <w:p>
      <w:pPr>
        <w:pStyle w:val="ListNumber"/>
      </w:pPr>
      <w:r>
        <w:t>After approval the app is public on Google TV, Android TV and Play.</w:t>
      </w:r>
    </w:p>
    <w:p/>
    <w:p>
      <w:r>
        <w:rPr>
          <w:b/>
          <w:color w:val="1A4D8F"/>
          <w:sz w:val="32"/>
        </w:rPr>
        <w:t>9. Publishing updates later</w:t>
      </w:r>
    </w:p>
    <w:p>
      <w:pPr>
        <w:pStyle w:val="ListNumber"/>
      </w:pPr>
      <w:r>
        <w:t>Rebuild the app whenever you change the HTML: replace app/src/main/assets/index.html with the new build, OR re-run your build step so the latest v-number is bundled.</w:t>
      </w:r>
    </w:p>
    <w:p>
      <w:pPr>
        <w:pStyle w:val="ListNumber"/>
      </w:pPr>
      <w:r>
        <w:t>In app/build.gradle bump versionCode (2, 3, 4 …) and optionally versionName. versionCode MUST go up every upload or Google rejects it.</w:t>
      </w:r>
    </w:p>
    <w:p>
      <w:pPr>
        <w:pStyle w:val="ListNumber"/>
      </w:pPr>
      <w:r>
        <w:t>Generate a signed bundle again with the SAME keystore you created in step 3, and upload the new .aab to a release.</w:t>
      </w:r>
    </w:p>
    <w:p/>
    <w:p>
      <w:r>
        <w:rPr>
          <w:b/>
          <w:color w:val="1A4D8F"/>
          <w:sz w:val="32"/>
        </w:rPr>
        <w:t>10. Quick reference</w:t>
      </w:r>
    </w:p>
    <w:p>
      <w:pPr>
        <w:pStyle w:val="ListBullet"/>
      </w:pPr>
      <w:r>
        <w:t>Project folder: byo-android-tv</w:t>
      </w:r>
    </w:p>
    <w:p>
      <w:pPr>
        <w:pStyle w:val="ListBullet"/>
      </w:pPr>
      <w:r>
        <w:t>Bundle to upload: app/release/app-release.aab (after a signed build)</w:t>
      </w:r>
    </w:p>
    <w:p>
      <w:pPr>
        <w:pStyle w:val="ListBullet"/>
      </w:pPr>
      <w:r>
        <w:t>Package name: com.wexlot.byoplayerpro</w:t>
      </w:r>
    </w:p>
    <w:p>
      <w:pPr>
        <w:pStyle w:val="ListBullet"/>
      </w:pPr>
      <w:r>
        <w:t>App version: versionCode 1, versionName 1.0.0 (bump versionCode on each update)</w:t>
      </w:r>
    </w:p>
    <w:p>
      <w:pPr>
        <w:pStyle w:val="ListBullet"/>
      </w:pPr>
      <w:r>
        <w:t>Store graphics: play-assets/ folder</w:t>
      </w:r>
    </w:p>
    <w:p>
      <w:pPr>
        <w:pStyle w:val="ListBullet"/>
      </w:pPr>
      <w:r>
        <w:t>Test with: Settings &gt; Load demo data (no login needed)</w:t>
      </w:r>
    </w:p>
    <w:p/>
    <w:p>
      <w:r>
        <w:rPr>
          <w:i/>
          <w:color w:val="555555"/>
          <w:sz w:val="18"/>
        </w:rPr>
        <w:t>Developer: Wexlot Limited   ·   App: BYO Player Pro   ·   Android TV / Google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